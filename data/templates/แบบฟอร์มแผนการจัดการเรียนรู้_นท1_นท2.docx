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039A" w14:textId="77777777" w:rsidR="00376107" w:rsidRDefault="00DF16AB">
      <w:pPr>
        <w:spacing w:line="280" w:lineRule="exact"/>
        <w:jc w:val="right"/>
        <w:rPr>
          <w:rFonts w:hint="eastAsia"/>
        </w:rPr>
      </w:pPr>
      <w:r>
        <w:t>นท.1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2838"/>
        <w:gridCol w:w="3400"/>
      </w:tblGrid>
      <w:tr w:rsidR="00376107" w14:paraId="5FE5A612" w14:textId="77777777">
        <w:trPr>
          <w:trHeight w:hRule="exact" w:val="1300"/>
          <w:jc w:val="center"/>
        </w:trPr>
        <w:tc>
          <w:tcPr>
            <w:tcW w:w="3400" w:type="dxa"/>
          </w:tcPr>
          <w:p w14:paraId="5166F101" w14:textId="77777777" w:rsidR="00376107" w:rsidRDefault="00DF16AB">
            <w:pPr>
              <w:spacing w:line="1300" w:lineRule="exact"/>
              <w:rPr>
                <w:rFonts w:hint="eastAsia"/>
              </w:rPr>
            </w:pPr>
            <w:permStart w:id="29392727" w:edGrp="everyone" w:colFirst="1" w:colLast="1"/>
            <w:permStart w:id="1016944653" w:edGrp="everyone" w:colFirst="2" w:colLast="2"/>
            <w:permStart w:id="878973643" w:edGrp="everyone" w:colFirst="3" w:colLast="3"/>
            <w:r>
              <w:rPr>
                <w:noProof/>
              </w:rPr>
              <w:drawing>
                <wp:inline distT="0" distB="0" distL="0" distR="0" wp14:anchorId="043BA1BE" wp14:editId="7EB8B423">
                  <wp:extent cx="712470" cy="77914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racted_p1_img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470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8" w:type="dxa"/>
          </w:tcPr>
          <w:p w14:paraId="753886D5" w14:textId="77777777" w:rsidR="00376107" w:rsidRDefault="00DF16AB">
            <w:pPr>
              <w:spacing w:before="760"/>
              <w:jc w:val="center"/>
              <w:rPr>
                <w:rFonts w:hint="eastAsia"/>
              </w:rPr>
            </w:pPr>
            <w:r>
              <w:rPr>
                <w:b/>
                <w:sz w:val="36"/>
              </w:rPr>
              <w:t>บันทึกข้อความ</w:t>
            </w:r>
          </w:p>
        </w:tc>
        <w:tc>
          <w:tcPr>
            <w:tcW w:w="3400" w:type="dxa"/>
          </w:tcPr>
          <w:p w14:paraId="1499808F" w14:textId="77777777" w:rsidR="00376107" w:rsidRDefault="00376107">
            <w:pPr>
              <w:rPr>
                <w:rFonts w:hint="eastAsia"/>
              </w:rPr>
            </w:pPr>
          </w:p>
        </w:tc>
      </w:tr>
    </w:tbl>
    <w:p w14:paraId="0820DC41" w14:textId="77777777" w:rsidR="00376107" w:rsidRDefault="00DF16AB">
      <w:pPr>
        <w:spacing w:before="120"/>
        <w:rPr>
          <w:rFonts w:hint="eastAsia"/>
        </w:rPr>
      </w:pPr>
      <w:permStart w:id="1608078240" w:edGrp="everyone"/>
      <w:permEnd w:id="29392727"/>
      <w:permEnd w:id="1016944653"/>
      <w:permEnd w:id="878973643"/>
      <w:r>
        <w:rPr>
          <w:b/>
        </w:rPr>
        <w:t xml:space="preserve">ส่วนราชการ   </w:t>
      </w:r>
      <w:r>
        <w:t>โรงเรียนสระหลวงพิทยาคม  อำเภอเมืองพิจิตร  จังหวัดพิจิตร</w:t>
      </w:r>
    </w:p>
    <w:p w14:paraId="6FAE69AD" w14:textId="77777777" w:rsidR="00376107" w:rsidRDefault="00DF16AB">
      <w:pPr>
        <w:rPr>
          <w:rFonts w:hint="eastAsia"/>
        </w:rPr>
      </w:pPr>
      <w:r>
        <w:rPr>
          <w:b/>
        </w:rPr>
        <w:t xml:space="preserve">ที่       </w:t>
      </w:r>
      <w:r>
        <w:t xml:space="preserve">-                                                          </w:t>
      </w:r>
      <w:r>
        <w:rPr>
          <w:b/>
        </w:rPr>
        <w:t xml:space="preserve">วันที่  </w:t>
      </w:r>
      <w:r>
        <w:t xml:space="preserve">21  </w:t>
      </w:r>
      <w:r>
        <w:t>เดือน พฤษภาคม  พ.ศ. 2569</w:t>
      </w:r>
    </w:p>
    <w:p w14:paraId="1118F74E" w14:textId="77777777" w:rsidR="00376107" w:rsidRDefault="00DF16AB">
      <w:pPr>
        <w:spacing w:after="40"/>
        <w:rPr>
          <w:rFonts w:hint="eastAsia"/>
        </w:rPr>
      </w:pPr>
      <w:r>
        <w:rPr>
          <w:b/>
        </w:rPr>
        <w:t xml:space="preserve">เรื่อง   </w:t>
      </w:r>
      <w:r>
        <w:t>ขออนุมัติใช้แผนการจัดการเรียนรู้ และรายงานการใช้แผนการจัดการเรียนรู้</w:t>
      </w:r>
    </w:p>
    <w:permEnd w:id="1608078240"/>
    <w:p w14:paraId="05D41CB8" w14:textId="77777777" w:rsidR="00376107" w:rsidRDefault="00376107">
      <w:pPr>
        <w:pBdr>
          <w:bottom w:val="single" w:sz="6" w:space="1" w:color="000000"/>
        </w:pBdr>
        <w:spacing w:after="80" w:line="20" w:lineRule="exact"/>
        <w:ind w:left="552" w:right="1534"/>
        <w:rPr>
          <w:rFonts w:hint="eastAsia"/>
        </w:rPr>
      </w:pPr>
    </w:p>
    <w:p w14:paraId="355E66DB" w14:textId="77777777" w:rsidR="00376107" w:rsidRDefault="00DF16AB">
      <w:pPr>
        <w:spacing w:before="40"/>
        <w:rPr>
          <w:rFonts w:hint="eastAsia"/>
        </w:rPr>
      </w:pPr>
      <w:permStart w:id="453648122" w:edGrp="everyone"/>
      <w:r>
        <w:rPr>
          <w:b/>
        </w:rPr>
        <w:t>เรียน   ผู้อำนวยการโรงเรียนสระหลวงพิทยาคม</w:t>
      </w:r>
    </w:p>
    <w:p w14:paraId="019CB940" w14:textId="77777777" w:rsidR="00376107" w:rsidRDefault="00DF16AB">
      <w:pPr>
        <w:spacing w:before="40"/>
        <w:ind w:firstLine="720"/>
        <w:rPr>
          <w:rFonts w:hint="eastAsia"/>
        </w:rPr>
      </w:pPr>
      <w:r>
        <w:t>ตามที่ข้าพเจ้า นางสาวปริณดา  วิเศษผล ตำแหน่ง ครูชำนาญการพิเศษ กลุ่มสาระการเรียนรู้วิทยาศาสตร์และเทคโนโลยี ได้รับมอบหมายให้ปฏิบัติงานสอนในระดับชั้นมัธยมศึกษาปีที่ 5 รหัส ว32203 รายวิชา ฟิสิกส์ 3 จำนวน 1.5 หน่วยกิต  ในภาคเรียนที่ 1 ปีการศึกษา 2569</w:t>
      </w:r>
    </w:p>
    <w:p w14:paraId="747B8FFB" w14:textId="77777777" w:rsidR="00376107" w:rsidRDefault="00DF16AB">
      <w:pPr>
        <w:ind w:firstLine="720"/>
        <w:rPr>
          <w:rFonts w:hint="eastAsia"/>
        </w:rPr>
      </w:pPr>
      <w:r>
        <w:t>ข้าพเจ้าจึงได้วิเคราะห์  สาระและมาตรฐานการเรียนรู้  ตัวชี้วัด  คำอธิบายรายวิชา  โครงสร้างรายวิชา เพื่อจัดทำแผนการจัดการเรียนรู้ ซึ่งสอดคล้องกับหลักสูตรสถานศึกษาโรงเรียนสระหลวงพิทยาคม อำเภอเมืองพิจิตร จังหวัดพิจิตร  ปีการศึกษา  2567  โดยจัดกิจกรรมการเรียนการสอนที่เน้นผู้เรียนเป็นสำคัญ  ดังนั้นจึงขออนุมัติใช้แผนการจัดการเรียนรู้ดังกล่าว  เพื่อใช้ในการจัดกิจกรรมการเรียนการสอนให้เกิดประสิทธิภาพสูงสุด  และเพื่อพัฒนาคุณภาพผู้เรียนให้บรรลุเป้าหมายของหลักสูตรฯ  จึงขอรายงานเป็นระยะดังนี้</w:t>
      </w:r>
    </w:p>
    <w:p w14:paraId="434F982E" w14:textId="77777777" w:rsidR="00376107" w:rsidRDefault="00DF16AB">
      <w:pPr>
        <w:spacing w:before="40" w:after="80"/>
        <w:ind w:firstLine="720"/>
        <w:rPr>
          <w:rFonts w:hint="eastAsia"/>
        </w:rPr>
      </w:pPr>
      <w:r>
        <w:t>จึงเรียนมาเพื่อโปรดพิจารณาอนุมัติ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45"/>
        <w:gridCol w:w="4745"/>
      </w:tblGrid>
      <w:tr w:rsidR="00376107" w14:paraId="10C417AD" w14:textId="77777777">
        <w:trPr>
          <w:trHeight w:hRule="exact" w:val="734"/>
          <w:jc w:val="center"/>
        </w:trPr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DF5CD" w14:textId="77777777" w:rsidR="00376107" w:rsidRDefault="00DF16AB">
            <w:pPr>
              <w:spacing w:line="330" w:lineRule="exact"/>
              <w:jc w:val="center"/>
              <w:rPr>
                <w:rFonts w:hint="eastAsia"/>
              </w:rPr>
            </w:pPr>
            <w:permStart w:id="911636182" w:edGrp="everyone" w:colFirst="0" w:colLast="0"/>
            <w:permStart w:id="85542549" w:edGrp="everyone" w:colFirst="1" w:colLast="1"/>
            <w:permStart w:id="375670185" w:edGrp="everyone" w:colFirst="2" w:colLast="2"/>
            <w:permEnd w:id="453648122"/>
            <w:r>
              <w:rPr>
                <w:b/>
              </w:rPr>
              <w:t>ครั้งที่ 1</w:t>
            </w:r>
            <w:r>
              <w:rPr>
                <w:b/>
              </w:rPr>
              <w:br/>
            </w:r>
            <w:r>
              <w:t>วันที่ 21 เดือน พฤษภาคม  พ.ศ. 2569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B9230" w14:textId="77777777" w:rsidR="00376107" w:rsidRDefault="00DF16AB">
            <w:pPr>
              <w:spacing w:line="330" w:lineRule="exact"/>
              <w:jc w:val="center"/>
              <w:rPr>
                <w:rFonts w:hint="eastAsia"/>
              </w:rPr>
            </w:pPr>
            <w:r>
              <w:rPr>
                <w:b/>
              </w:rPr>
              <w:t>ครั้งที่ 2</w:t>
            </w:r>
            <w:r>
              <w:rPr>
                <w:b/>
              </w:rPr>
              <w:br/>
            </w:r>
            <w:r>
              <w:t>วันที่ …… เดือน ......................พ.ศ............</w:t>
            </w:r>
          </w:p>
        </w:tc>
      </w:tr>
      <w:tr w:rsidR="00376107" w14:paraId="008F42F3" w14:textId="77777777">
        <w:trPr>
          <w:trHeight w:hRule="exact" w:val="5800"/>
          <w:jc w:val="center"/>
        </w:trPr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D1253" w14:textId="77777777" w:rsidR="00376107" w:rsidRDefault="00DF16AB">
            <w:pPr>
              <w:spacing w:before="80" w:line="350" w:lineRule="exact"/>
              <w:rPr>
                <w:rFonts w:hint="eastAsia"/>
              </w:rPr>
            </w:pPr>
            <w:permStart w:id="1597012141" w:edGrp="everyone"/>
            <w:permStart w:id="2024345773" w:edGrp="everyone" w:colFirst="0" w:colLast="0"/>
            <w:permStart w:id="1983860583" w:edGrp="everyone" w:colFirst="1" w:colLast="1"/>
            <w:permStart w:id="1640899494" w:edGrp="everyone" w:colFirst="2" w:colLast="2"/>
            <w:permEnd w:id="911636182"/>
            <w:permEnd w:id="85542549"/>
            <w:permEnd w:id="375670185"/>
            <w:r>
              <w:t xml:space="preserve">        </w:t>
            </w:r>
            <w:r>
              <w:t>ลงชื่อ.............................................. ผู้สอน</w:t>
            </w:r>
          </w:p>
          <w:p w14:paraId="4F44E91F" w14:textId="77777777" w:rsidR="00376107" w:rsidRDefault="00DF16AB">
            <w:pPr>
              <w:spacing w:before="160" w:line="350" w:lineRule="exact"/>
              <w:rPr>
                <w:rFonts w:hint="eastAsia"/>
              </w:rPr>
            </w:pPr>
            <w:r>
              <w:t>ลงชื่อ .........................................................</w:t>
            </w:r>
            <w:r>
              <w:br/>
              <w:t xml:space="preserve">          </w:t>
            </w:r>
            <w:r>
              <w:t>หัวหน้ากลุ่มสาระฯ</w:t>
            </w:r>
          </w:p>
          <w:p w14:paraId="21B0247A" w14:textId="77777777" w:rsidR="00376107" w:rsidRDefault="00DF16AB">
            <w:pPr>
              <w:spacing w:before="160" w:line="350" w:lineRule="exact"/>
              <w:rPr>
                <w:rFonts w:hint="eastAsia"/>
              </w:rPr>
            </w:pPr>
            <w:r>
              <w:t>ลงชื่อ ........................................................</w:t>
            </w:r>
            <w:r>
              <w:br/>
              <w:t xml:space="preserve">          (</w:t>
            </w:r>
            <w:r>
              <w:t>นางเครือมาส  คำเขียน)</w:t>
            </w:r>
            <w:r>
              <w:br/>
              <w:t>งานพัฒนาคุณภาพการจัดการเรียนการสอน</w:t>
            </w:r>
          </w:p>
          <w:p w14:paraId="7D742A78" w14:textId="77777777" w:rsidR="00376107" w:rsidRDefault="00DF16AB">
            <w:pPr>
              <w:spacing w:before="120" w:line="330" w:lineRule="exact"/>
              <w:rPr>
                <w:rFonts w:hint="eastAsia"/>
              </w:rPr>
            </w:pPr>
            <w:r>
              <w:t>ความเห็นรองผู้อำนวยการฯ</w:t>
            </w:r>
            <w:r>
              <w:br/>
            </w:r>
            <w:r>
              <w:t>...................................................................</w:t>
            </w:r>
            <w:r>
              <w:br/>
              <w:t>...................................................................</w:t>
            </w:r>
            <w:r>
              <w:br/>
            </w:r>
            <w:r>
              <w:t>ลงชื่อ.........................................................</w:t>
            </w:r>
            <w:r>
              <w:br/>
              <w:t xml:space="preserve">          (นางสาวรัชนี  ชูเมือง)</w:t>
            </w:r>
          </w:p>
          <w:permEnd w:id="1597012141"/>
          <w:p w14:paraId="6C8E28BD" w14:textId="77777777" w:rsidR="00376107" w:rsidRDefault="00DF16AB">
            <w:pPr>
              <w:spacing w:before="160" w:line="350" w:lineRule="exact"/>
              <w:rPr>
                <w:rFonts w:hint="eastAsia"/>
              </w:rPr>
            </w:pPr>
            <w:r>
              <w:t>ลงชื่อ ........................................................</w:t>
            </w:r>
            <w:r>
              <w:br/>
              <w:t xml:space="preserve">          (</w:t>
            </w:r>
            <w:r>
              <w:t>นางนิกูล  ทองหน้าศาล)</w:t>
            </w:r>
            <w:r>
              <w:br/>
              <w:t>ผู้อำนวยการโรงเรียนสระหลวงพิทยาคม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DD146" w14:textId="77777777" w:rsidR="00376107" w:rsidRDefault="00DF16AB">
            <w:pPr>
              <w:spacing w:before="80" w:line="350" w:lineRule="exact"/>
              <w:rPr>
                <w:rFonts w:hint="eastAsia"/>
              </w:rPr>
            </w:pPr>
            <w:permStart w:id="488771191" w:edGrp="everyone"/>
            <w:r>
              <w:t xml:space="preserve">        </w:t>
            </w:r>
            <w:r>
              <w:t>ลงชื่อ.............................................. ผู้สอน</w:t>
            </w:r>
          </w:p>
          <w:p w14:paraId="21123296" w14:textId="77777777" w:rsidR="00376107" w:rsidRDefault="00DF16AB">
            <w:pPr>
              <w:spacing w:before="160" w:line="350" w:lineRule="exact"/>
              <w:rPr>
                <w:rFonts w:hint="eastAsia"/>
              </w:rPr>
            </w:pPr>
            <w:r>
              <w:t>ลงชื่อ .........................................................</w:t>
            </w:r>
            <w:r>
              <w:br/>
            </w:r>
            <w:r>
              <w:t xml:space="preserve">          </w:t>
            </w:r>
            <w:r>
              <w:t>หัวหน้ากลุ่มสาระฯ</w:t>
            </w:r>
          </w:p>
          <w:p w14:paraId="522B7B42" w14:textId="77777777" w:rsidR="00376107" w:rsidRDefault="00DF16AB">
            <w:pPr>
              <w:spacing w:before="160" w:line="350" w:lineRule="exact"/>
              <w:rPr>
                <w:rFonts w:hint="eastAsia"/>
              </w:rPr>
            </w:pPr>
            <w:r>
              <w:t>ลงชื่อ ........................................................</w:t>
            </w:r>
            <w:r>
              <w:br/>
              <w:t xml:space="preserve">          (</w:t>
            </w:r>
            <w:r>
              <w:t>นางเครือมาส  คำเขียน)</w:t>
            </w:r>
            <w:r>
              <w:br/>
              <w:t>งานพัฒนาคุณภาพการจัดการเรียนการสอน</w:t>
            </w:r>
          </w:p>
          <w:p w14:paraId="692479DA" w14:textId="77777777" w:rsidR="00376107" w:rsidRDefault="00DF16AB">
            <w:pPr>
              <w:spacing w:before="120" w:line="330" w:lineRule="exact"/>
              <w:rPr>
                <w:rFonts w:hint="eastAsia"/>
              </w:rPr>
            </w:pPr>
            <w:r>
              <w:t>ความเห็นรองผู้อำนวยการฯ</w:t>
            </w:r>
            <w:r>
              <w:br/>
              <w:t>...................................................................</w:t>
            </w:r>
            <w:r>
              <w:br/>
              <w:t>...................................................................</w:t>
            </w:r>
            <w:r>
              <w:br/>
            </w:r>
            <w:r>
              <w:t>ลงชื่อ.........................................................</w:t>
            </w:r>
            <w:r>
              <w:br/>
              <w:t xml:space="preserve">          (นางสาวรัชนี  ชูเมือง)</w:t>
            </w:r>
          </w:p>
          <w:permEnd w:id="488771191"/>
          <w:p w14:paraId="37638919" w14:textId="77777777" w:rsidR="00376107" w:rsidRDefault="00DF16AB">
            <w:pPr>
              <w:spacing w:before="160" w:line="350" w:lineRule="exact"/>
              <w:rPr>
                <w:rFonts w:hint="eastAsia"/>
              </w:rPr>
            </w:pPr>
            <w:r>
              <w:t>ลงชื่อ ........................................................</w:t>
            </w:r>
            <w:r>
              <w:br/>
            </w:r>
            <w:r>
              <w:t xml:space="preserve">          (</w:t>
            </w:r>
            <w:r>
              <w:t>นางนิกูล  ทองหน้าศาล)</w:t>
            </w:r>
            <w:r>
              <w:br/>
              <w:t>ผู้อำนวยการโรงเรียนสระหลวงพิทยาคม</w:t>
            </w:r>
          </w:p>
        </w:tc>
      </w:tr>
      <w:permEnd w:id="2024345773"/>
      <w:permEnd w:id="1983860583"/>
      <w:permEnd w:id="1640899494"/>
    </w:tbl>
    <w:p w14:paraId="130826F7" w14:textId="77777777" w:rsidR="00376107" w:rsidRDefault="00376107">
      <w:pPr>
        <w:rPr>
          <w:rFonts w:hint="eastAsia"/>
        </w:rPr>
        <w:sectPr w:rsidR="00376107">
          <w:pgSz w:w="11906" w:h="16838"/>
          <w:pgMar w:top="720" w:right="1134" w:bottom="720" w:left="1134" w:header="720" w:footer="720" w:gutter="0"/>
          <w:cols w:space="720"/>
          <w:docGrid w:linePitch="360"/>
        </w:sectPr>
      </w:pPr>
    </w:p>
    <w:p w14:paraId="3ACB9E89" w14:textId="77777777" w:rsidR="00376107" w:rsidRDefault="00DF16AB">
      <w:pPr>
        <w:spacing w:line="280" w:lineRule="exact"/>
        <w:jc w:val="right"/>
        <w:rPr>
          <w:rFonts w:hint="eastAsia"/>
        </w:rPr>
      </w:pPr>
      <w:r>
        <w:lastRenderedPageBreak/>
        <w:t>นท.2</w:t>
      </w:r>
    </w:p>
    <w:p w14:paraId="308DB3B7" w14:textId="77777777" w:rsidR="00376107" w:rsidRDefault="00DF16AB">
      <w:pPr>
        <w:spacing w:after="40" w:line="1440" w:lineRule="exact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E392D0" wp14:editId="4B83DED9">
            <wp:extent cx="699135" cy="932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cted_p2_img1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4FA4" w14:textId="77777777" w:rsidR="00376107" w:rsidRDefault="00DF16AB">
      <w:pPr>
        <w:jc w:val="center"/>
        <w:rPr>
          <w:rFonts w:hint="eastAsia"/>
        </w:rPr>
      </w:pPr>
      <w:r>
        <w:rPr>
          <w:b/>
        </w:rPr>
        <w:t>โรงเรียนสระหลวงพิทยาคม  อำเภอเมืองพิจิตร จังหวัดพิจิตร</w:t>
      </w:r>
    </w:p>
    <w:p w14:paraId="3CE03074" w14:textId="77777777" w:rsidR="00376107" w:rsidRDefault="00DF16AB">
      <w:pPr>
        <w:jc w:val="center"/>
        <w:rPr>
          <w:rFonts w:hint="eastAsia"/>
        </w:rPr>
      </w:pPr>
      <w:r>
        <w:rPr>
          <w:b/>
        </w:rPr>
        <w:t>ตารางแสดงจุดเน้นการออกแบบการจัดกิจกรรมการเรียนการสอนรายวิชา</w:t>
      </w:r>
    </w:p>
    <w:p w14:paraId="7FAF9EDD" w14:textId="77777777" w:rsidR="00376107" w:rsidRDefault="00DF16AB">
      <w:pPr>
        <w:jc w:val="center"/>
        <w:rPr>
          <w:rFonts w:hint="eastAsia"/>
        </w:rPr>
      </w:pPr>
      <w:permStart w:id="1390035820" w:edGrp="everyone"/>
      <w:r>
        <w:rPr>
          <w:b/>
        </w:rPr>
        <w:t>รหัสวิชา ว31103 ชื่อวิชา การออกแบบและเทคโนโลยี1 ชั้นมัธยมศึกษาปีที่ 4</w:t>
      </w:r>
    </w:p>
    <w:p w14:paraId="0F6E847E" w14:textId="77777777" w:rsidR="00376107" w:rsidRDefault="00DF16AB">
      <w:pPr>
        <w:spacing w:after="160"/>
        <w:jc w:val="center"/>
        <w:rPr>
          <w:rFonts w:hint="eastAsia"/>
        </w:rPr>
      </w:pPr>
      <w:r>
        <w:rPr>
          <w:b/>
        </w:rPr>
        <w:t>กลุ่มสาระการเรียนรู้วิทยาศาสตร์และเทคโนโลยี  โรงเรียนสระหลวงพิทยาคม อำเภอเมืองพิจิตร จังหวัดพิจิตร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4"/>
        <w:gridCol w:w="7806"/>
        <w:gridCol w:w="1406"/>
      </w:tblGrid>
      <w:tr w:rsidR="00376107" w14:paraId="3A4913F4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DD8129" w14:textId="77777777" w:rsidR="00376107" w:rsidRDefault="00DF16AB">
            <w:pPr>
              <w:spacing w:line="280" w:lineRule="exact"/>
              <w:jc w:val="center"/>
              <w:rPr>
                <w:rFonts w:hint="eastAsia"/>
              </w:rPr>
            </w:pPr>
            <w:permStart w:id="310725974" w:edGrp="everyone" w:colFirst="0" w:colLast="0"/>
            <w:permStart w:id="2077628920" w:edGrp="everyone" w:colFirst="1" w:colLast="1"/>
            <w:permStart w:id="764679900" w:edGrp="everyone" w:colFirst="2" w:colLast="2"/>
            <w:permStart w:id="467024833" w:edGrp="everyone" w:colFirst="3" w:colLast="3"/>
            <w:permEnd w:id="1390035820"/>
            <w:r>
              <w:rPr>
                <w:b/>
              </w:rPr>
              <w:t>แผนฯที่</w:t>
            </w:r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5B0BBE3" w14:textId="77777777" w:rsidR="00376107" w:rsidRDefault="00DF16AB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b/>
              </w:rPr>
              <w:t>จุดเน้นการออกแบบกิจกรรม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24E3EE" w14:textId="77777777" w:rsidR="00376107" w:rsidRDefault="00DF16AB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b/>
              </w:rPr>
              <w:t>หน้า</w:t>
            </w:r>
          </w:p>
        </w:tc>
      </w:tr>
      <w:tr w:rsidR="00376107" w14:paraId="5FDA3BF6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8F4019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997924767" w:edGrp="everyone" w:colFirst="0" w:colLast="0"/>
            <w:permStart w:id="243602559" w:edGrp="everyone" w:colFirst="1" w:colLast="1"/>
            <w:permStart w:id="1045572511" w:edGrp="everyone" w:colFirst="2" w:colLast="2"/>
            <w:permStart w:id="568134593" w:edGrp="everyone" w:colFirst="3" w:colLast="3"/>
            <w:permEnd w:id="310725974"/>
            <w:permEnd w:id="2077628920"/>
            <w:permEnd w:id="764679900"/>
            <w:permEnd w:id="467024833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9ACB5C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เน้นผู้เรียนเป็นสำคัญ ตามเอก/วิชา (ตามจำนวนแผนที่เหลือจากจุดเน้นอื่น ๆ 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785ED0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2A221B56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3B2382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292784460" w:edGrp="everyone" w:colFirst="0" w:colLast="0"/>
            <w:permStart w:id="2025867124" w:edGrp="everyone" w:colFirst="1" w:colLast="1"/>
            <w:permStart w:id="573125428" w:edGrp="everyone" w:colFirst="2" w:colLast="2"/>
            <w:permStart w:id="1164654139" w:edGrp="everyone" w:colFirst="3" w:colLast="3"/>
            <w:permEnd w:id="997924767"/>
            <w:permEnd w:id="243602559"/>
            <w:permEnd w:id="1045572511"/>
            <w:permEnd w:id="568134593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CE1595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จุดเน้นสู่การพัฒนาผู้เรียน ความสามารถและทักษะของผู้เรียนในศตวรรษที่ 21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1EC96D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62E61943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97F89AE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853118559" w:edGrp="everyone" w:colFirst="0" w:colLast="0"/>
            <w:permStart w:id="782573787" w:edGrp="everyone" w:colFirst="1" w:colLast="1"/>
            <w:permStart w:id="216219058" w:edGrp="everyone" w:colFirst="2" w:colLast="2"/>
            <w:permStart w:id="747311272" w:edGrp="everyone" w:colFirst="3" w:colLast="3"/>
            <w:permEnd w:id="1292784460"/>
            <w:permEnd w:id="2025867124"/>
            <w:permEnd w:id="573125428"/>
            <w:permEnd w:id="1164654139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D1D771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บูรณาการกับศาสตร์พระราชา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42CE04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43F80E67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06406D1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03158057" w:edGrp="everyone" w:colFirst="0" w:colLast="0"/>
            <w:permStart w:id="2133074181" w:edGrp="everyone" w:colFirst="1" w:colLast="1"/>
            <w:permStart w:id="94266911" w:edGrp="everyone" w:colFirst="2" w:colLast="2"/>
            <w:permStart w:id="1246903588" w:edGrp="everyone" w:colFirst="3" w:colLast="3"/>
            <w:permEnd w:id="1853118559"/>
            <w:permEnd w:id="782573787"/>
            <w:permEnd w:id="216219058"/>
            <w:permEnd w:id="747311272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6653D9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บูรณาการหลักปรัชญาของเศรษฐกิจพอเพียง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AB7017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7E2DC02E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4D5C69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247635070" w:edGrp="everyone" w:colFirst="0" w:colLast="0"/>
            <w:permStart w:id="1343491824" w:edGrp="everyone" w:colFirst="1" w:colLast="1"/>
            <w:permStart w:id="347366423" w:edGrp="everyone" w:colFirst="2" w:colLast="2"/>
            <w:permStart w:id="1978359927" w:edGrp="everyone" w:colFirst="3" w:colLast="3"/>
            <w:permEnd w:id="103158057"/>
            <w:permEnd w:id="2133074181"/>
            <w:permEnd w:id="94266911"/>
            <w:permEnd w:id="1246903588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DEFD91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บูรณาการความรู้สู่อาเซียน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DB259D9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33A11AA2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C32A98F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2114984547" w:edGrp="everyone" w:colFirst="0" w:colLast="0"/>
            <w:permStart w:id="297693592" w:edGrp="everyone" w:colFirst="1" w:colLast="1"/>
            <w:permStart w:id="2097375328" w:edGrp="everyone" w:colFirst="2" w:colLast="2"/>
            <w:permStart w:id="679493593" w:edGrp="everyone" w:colFirst="3" w:colLast="3"/>
            <w:permEnd w:id="1247635070"/>
            <w:permEnd w:id="1343491824"/>
            <w:permEnd w:id="347366423"/>
            <w:permEnd w:id="1978359927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9FAEBC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บูรณาการกับหลักสูตรต้านทุจริตศึกษา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FF4FB1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02DC8BFE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8790D1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72191017" w:edGrp="everyone" w:colFirst="0" w:colLast="0"/>
            <w:permStart w:id="279407416" w:edGrp="everyone" w:colFirst="1" w:colLast="1"/>
            <w:permStart w:id="589830386" w:edGrp="everyone" w:colFirst="2" w:colLast="2"/>
            <w:permStart w:id="2040162390" w:edGrp="everyone" w:colFirst="3" w:colLast="3"/>
            <w:permEnd w:id="2114984547"/>
            <w:permEnd w:id="297693592"/>
            <w:permEnd w:id="2097375328"/>
            <w:permEnd w:id="679493593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CB8534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บูรณาการตามแนวคิด SETAM เชื่อมโยงเศรษฐกิจหมุนเวียน (BCG Economy Model)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FC20F94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5D0ABA59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F3400D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261248249" w:edGrp="everyone" w:colFirst="0" w:colLast="0"/>
            <w:permStart w:id="1878291586" w:edGrp="everyone" w:colFirst="1" w:colLast="1"/>
            <w:permStart w:id="1543521873" w:edGrp="everyone" w:colFirst="2" w:colLast="2"/>
            <w:permStart w:id="316024988" w:edGrp="everyone" w:colFirst="3" w:colLast="3"/>
            <w:permEnd w:id="172191017"/>
            <w:permEnd w:id="279407416"/>
            <w:permEnd w:id="589830386"/>
            <w:permEnd w:id="2040162390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BED1614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การพัฒนาคุณลักษณะอันพึงประสงค์ /คุณธรรม/จริยธรรม (โรงเรียนสุจริต)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174E890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58EEB212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9BC098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541095837" w:edGrp="everyone" w:colFirst="0" w:colLast="0"/>
            <w:permStart w:id="1966879413" w:edGrp="everyone" w:colFirst="1" w:colLast="1"/>
            <w:permStart w:id="755193505" w:edGrp="everyone" w:colFirst="2" w:colLast="2"/>
            <w:permStart w:id="1473869783" w:edGrp="everyone" w:colFirst="3" w:colLast="3"/>
            <w:permEnd w:id="261248249"/>
            <w:permEnd w:id="1878291586"/>
            <w:permEnd w:id="1543521873"/>
            <w:permEnd w:id="316024988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388660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บูรณาการเพศวิถี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487CDCB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24BFC28A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3247C3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715217222" w:edGrp="everyone" w:colFirst="0" w:colLast="0"/>
            <w:permStart w:id="88869801" w:edGrp="everyone" w:colFirst="1" w:colLast="1"/>
            <w:permStart w:id="246244709" w:edGrp="everyone" w:colFirst="2" w:colLast="2"/>
            <w:permStart w:id="1209484237" w:edGrp="everyone" w:colFirst="3" w:colLast="3"/>
            <w:permEnd w:id="1541095837"/>
            <w:permEnd w:id="1966879413"/>
            <w:permEnd w:id="755193505"/>
            <w:permEnd w:id="1473869783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F7DAE9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เน้นการใช้แหล่งเรียนรู้ภายในและภายนอกโรงเรียน (ท้องถิ่น)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95D2AC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54910843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96E87E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60848344" w:edGrp="everyone" w:colFirst="0" w:colLast="0"/>
            <w:permStart w:id="546927197" w:edGrp="everyone" w:colFirst="1" w:colLast="1"/>
            <w:permStart w:id="289361902" w:edGrp="everyone" w:colFirst="2" w:colLast="2"/>
            <w:permStart w:id="233725644" w:edGrp="everyone" w:colFirst="3" w:colLast="3"/>
            <w:permEnd w:id="715217222"/>
            <w:permEnd w:id="88869801"/>
            <w:permEnd w:id="246244709"/>
            <w:permEnd w:id="1209484237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622B1A" w14:textId="77777777" w:rsidR="00376107" w:rsidRDefault="00DF16AB">
            <w:pPr>
              <w:spacing w:line="280" w:lineRule="exact"/>
              <w:rPr>
                <w:rFonts w:hint="eastAsia"/>
              </w:rPr>
            </w:pPr>
            <w:r>
              <w:t xml:space="preserve">- </w:t>
            </w:r>
            <w:r>
              <w:t>เน้นการจัดการเรียนรู้แบบ Active Learning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1C4BB4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046A09CB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F6E44E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850398409" w:edGrp="everyone" w:colFirst="0" w:colLast="0"/>
            <w:permStart w:id="989875409" w:edGrp="everyone" w:colFirst="1" w:colLast="1"/>
            <w:permStart w:id="1594048094" w:edGrp="everyone" w:colFirst="2" w:colLast="2"/>
            <w:permStart w:id="638602552" w:edGrp="everyone" w:colFirst="3" w:colLast="3"/>
            <w:permEnd w:id="160848344"/>
            <w:permEnd w:id="546927197"/>
            <w:permEnd w:id="289361902"/>
            <w:permEnd w:id="233725644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A168BD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3C03C8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57E8A06B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066711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997614092" w:edGrp="everyone" w:colFirst="0" w:colLast="0"/>
            <w:permStart w:id="1831101585" w:edGrp="everyone" w:colFirst="1" w:colLast="1"/>
            <w:permStart w:id="103568612" w:edGrp="everyone" w:colFirst="2" w:colLast="2"/>
            <w:permStart w:id="1723794300" w:edGrp="everyone" w:colFirst="3" w:colLast="3"/>
            <w:permEnd w:id="850398409"/>
            <w:permEnd w:id="989875409"/>
            <w:permEnd w:id="1594048094"/>
            <w:permEnd w:id="638602552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ACEB77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D20A7A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2437A829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5F0842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230965758" w:edGrp="everyone" w:colFirst="0" w:colLast="0"/>
            <w:permStart w:id="1946908796" w:edGrp="everyone" w:colFirst="1" w:colLast="1"/>
            <w:permStart w:id="1308109788" w:edGrp="everyone" w:colFirst="2" w:colLast="2"/>
            <w:permStart w:id="1198086992" w:edGrp="everyone" w:colFirst="3" w:colLast="3"/>
            <w:permEnd w:id="997614092"/>
            <w:permEnd w:id="1831101585"/>
            <w:permEnd w:id="103568612"/>
            <w:permEnd w:id="1723794300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CC8838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B92A7AE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61198CA5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3B0098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388062411" w:edGrp="everyone" w:colFirst="0" w:colLast="0"/>
            <w:permStart w:id="1917090099" w:edGrp="everyone" w:colFirst="1" w:colLast="1"/>
            <w:permStart w:id="329935879" w:edGrp="everyone" w:colFirst="2" w:colLast="2"/>
            <w:permStart w:id="1790845202" w:edGrp="everyone" w:colFirst="3" w:colLast="3"/>
            <w:permEnd w:id="1230965758"/>
            <w:permEnd w:id="1946908796"/>
            <w:permEnd w:id="1308109788"/>
            <w:permEnd w:id="1198086992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927693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DDBB773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02D65B23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3575ED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543312808" w:edGrp="everyone" w:colFirst="0" w:colLast="0"/>
            <w:permStart w:id="1473780345" w:edGrp="everyone" w:colFirst="1" w:colLast="1"/>
            <w:permStart w:id="1083654216" w:edGrp="everyone" w:colFirst="2" w:colLast="2"/>
            <w:permStart w:id="761404108" w:edGrp="everyone" w:colFirst="3" w:colLast="3"/>
            <w:permEnd w:id="388062411"/>
            <w:permEnd w:id="1917090099"/>
            <w:permEnd w:id="329935879"/>
            <w:permEnd w:id="1790845202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F9D2BA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15E3F1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724BCCBF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73053C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219974551" w:edGrp="everyone" w:colFirst="0" w:colLast="0"/>
            <w:permStart w:id="1493912826" w:edGrp="everyone" w:colFirst="1" w:colLast="1"/>
            <w:permStart w:id="1344356588" w:edGrp="everyone" w:colFirst="2" w:colLast="2"/>
            <w:permStart w:id="1037122371" w:edGrp="everyone" w:colFirst="3" w:colLast="3"/>
            <w:permEnd w:id="543312808"/>
            <w:permEnd w:id="1473780345"/>
            <w:permEnd w:id="1083654216"/>
            <w:permEnd w:id="761404108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B9CBF7D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76B1685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29C2099C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FAB2D2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471825125" w:edGrp="everyone" w:colFirst="0" w:colLast="0"/>
            <w:permStart w:id="1647922363" w:edGrp="everyone" w:colFirst="1" w:colLast="1"/>
            <w:permStart w:id="1945468148" w:edGrp="everyone" w:colFirst="2" w:colLast="2"/>
            <w:permStart w:id="515393387" w:edGrp="everyone" w:colFirst="3" w:colLast="3"/>
            <w:permEnd w:id="1219974551"/>
            <w:permEnd w:id="1493912826"/>
            <w:permEnd w:id="1344356588"/>
            <w:permEnd w:id="1037122371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CAB10D0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9B0ABF8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50E4A219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3F76836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1291403012" w:edGrp="everyone" w:colFirst="0" w:colLast="0"/>
            <w:permStart w:id="1517110201" w:edGrp="everyone" w:colFirst="1" w:colLast="1"/>
            <w:permStart w:id="1261593051" w:edGrp="everyone" w:colFirst="2" w:colLast="2"/>
            <w:permStart w:id="794131098" w:edGrp="everyone" w:colFirst="3" w:colLast="3"/>
            <w:permEnd w:id="1471825125"/>
            <w:permEnd w:id="1647922363"/>
            <w:permEnd w:id="1945468148"/>
            <w:permEnd w:id="515393387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659E7C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767DBDBB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376107" w14:paraId="6D584D44" w14:textId="77777777">
        <w:trPr>
          <w:trHeight w:hRule="exact" w:val="371"/>
          <w:jc w:val="center"/>
        </w:trPr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2B79F6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  <w:permStart w:id="559119569" w:edGrp="everyone" w:colFirst="0" w:colLast="0"/>
            <w:permStart w:id="1655057719" w:edGrp="everyone" w:colFirst="1" w:colLast="1"/>
            <w:permStart w:id="410932093" w:edGrp="everyone" w:colFirst="2" w:colLast="2"/>
            <w:permStart w:id="882132650" w:edGrp="everyone" w:colFirst="3" w:colLast="3"/>
            <w:permEnd w:id="1291403012"/>
            <w:permEnd w:id="1517110201"/>
            <w:permEnd w:id="1261593051"/>
            <w:permEnd w:id="794131098"/>
          </w:p>
        </w:tc>
        <w:tc>
          <w:tcPr>
            <w:tcW w:w="7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F2CD41" w14:textId="77777777" w:rsidR="00376107" w:rsidRDefault="00376107">
            <w:pPr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1B8E5E5" w14:textId="77777777" w:rsidR="00376107" w:rsidRDefault="00376107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permEnd w:id="559119569"/>
      <w:permEnd w:id="1655057719"/>
      <w:permEnd w:id="410932093"/>
      <w:permEnd w:id="882132650"/>
    </w:tbl>
    <w:p w14:paraId="6F992A0D" w14:textId="77777777" w:rsidR="00376107" w:rsidRDefault="00376107">
      <w:pPr>
        <w:spacing w:line="20" w:lineRule="exact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8"/>
        <w:gridCol w:w="5288"/>
      </w:tblGrid>
      <w:tr w:rsidR="00376107" w14:paraId="0C02374D" w14:textId="77777777">
        <w:trPr>
          <w:trHeight w:hRule="exact" w:val="1240"/>
          <w:jc w:val="center"/>
        </w:trPr>
        <w:tc>
          <w:tcPr>
            <w:tcW w:w="5288" w:type="dxa"/>
          </w:tcPr>
          <w:p w14:paraId="61EF3AC5" w14:textId="77777777" w:rsidR="00376107" w:rsidRDefault="00DF16AB">
            <w:pPr>
              <w:rPr>
                <w:rFonts w:hint="eastAsia"/>
              </w:rPr>
            </w:pPr>
            <w:permStart w:id="1484020960" w:edGrp="everyone" w:colFirst="0" w:colLast="0"/>
            <w:permStart w:id="2091195883" w:edGrp="everyone" w:colFirst="1" w:colLast="1"/>
            <w:permStart w:id="595208582" w:edGrp="everyone" w:colFirst="2" w:colLast="2"/>
            <w:r>
              <w:t>ลงชื่อ</w:t>
            </w:r>
            <w:r>
              <w:br/>
              <w:t xml:space="preserve">                    (</w:t>
            </w:r>
            <w:r>
              <w:t>นางวัชรี สุขสวัสดิ์)</w:t>
            </w:r>
            <w:r>
              <w:br/>
              <w:t xml:space="preserve">  หัวหน้ากลุ่มสาระการเรียนรู้วิทยาศาสตร์และเทคโนโลยี</w:t>
            </w:r>
          </w:p>
        </w:tc>
        <w:tc>
          <w:tcPr>
            <w:tcW w:w="5288" w:type="dxa"/>
          </w:tcPr>
          <w:p w14:paraId="31AE6FC2" w14:textId="77777777" w:rsidR="00376107" w:rsidRDefault="00DF16AB">
            <w:pPr>
              <w:rPr>
                <w:rFonts w:hint="eastAsia"/>
              </w:rPr>
            </w:pPr>
            <w:r>
              <w:t>ลงชื่อ                                           ผู้สอน</w:t>
            </w:r>
            <w:r>
              <w:br/>
              <w:t xml:space="preserve">            (</w:t>
            </w:r>
            <w:r>
              <w:t>นายเอกเทศ เพ็ชรวิจิตร)</w:t>
            </w:r>
            <w:r>
              <w:br/>
              <w:t xml:space="preserve">                             ครู</w:t>
            </w:r>
          </w:p>
        </w:tc>
      </w:tr>
      <w:tr w:rsidR="00376107" w14:paraId="6E8D3A7C" w14:textId="77777777">
        <w:trPr>
          <w:trHeight w:hRule="exact" w:val="1360"/>
          <w:jc w:val="center"/>
        </w:trPr>
        <w:tc>
          <w:tcPr>
            <w:tcW w:w="5288" w:type="dxa"/>
          </w:tcPr>
          <w:p w14:paraId="4C1045EF" w14:textId="77777777" w:rsidR="00376107" w:rsidRDefault="00DF16AB">
            <w:pPr>
              <w:rPr>
                <w:rFonts w:hint="eastAsia"/>
              </w:rPr>
            </w:pPr>
            <w:permStart w:id="1820273262" w:edGrp="everyone" w:colFirst="0" w:colLast="0"/>
            <w:permStart w:id="1379600192" w:edGrp="everyone" w:colFirst="1" w:colLast="1"/>
            <w:permStart w:id="1446999446" w:edGrp="everyone" w:colFirst="2" w:colLast="2"/>
            <w:permEnd w:id="1484020960"/>
            <w:permEnd w:id="2091195883"/>
            <w:permEnd w:id="595208582"/>
            <w:r>
              <w:t>ลงชื่อ</w:t>
            </w:r>
            <w:r>
              <w:br/>
              <w:t xml:space="preserve">         (...................................................)</w:t>
            </w:r>
            <w:r>
              <w:br/>
              <w:t xml:space="preserve"> </w:t>
            </w:r>
            <w:r>
              <w:t>งานพัฒนาคุณภาพการจัดการเรียนการสอนการสอน</w:t>
            </w:r>
          </w:p>
        </w:tc>
        <w:tc>
          <w:tcPr>
            <w:tcW w:w="5288" w:type="dxa"/>
          </w:tcPr>
          <w:p w14:paraId="2757CE2C" w14:textId="77777777" w:rsidR="00376107" w:rsidRDefault="00DF16AB">
            <w:pPr>
              <w:rPr>
                <w:rFonts w:hint="eastAsia"/>
              </w:rPr>
            </w:pPr>
            <w:r>
              <w:t>ลงชื่อ                                           ผู้สอน</w:t>
            </w:r>
            <w:r>
              <w:br/>
            </w:r>
            <w:r>
              <w:t xml:space="preserve">          (</w:t>
            </w:r>
            <w:r>
              <w:t>นางสาวรัชนี ชูเมือง)</w:t>
            </w:r>
            <w:r>
              <w:br/>
              <w:t>รองผู้อำนวยการโรงเรียน กลุ่มบริหารวิชาการ</w:t>
            </w:r>
          </w:p>
        </w:tc>
      </w:tr>
      <w:tr w:rsidR="00376107" w14:paraId="2AE5B6A1" w14:textId="77777777">
        <w:trPr>
          <w:trHeight w:hRule="exact" w:val="1440"/>
          <w:jc w:val="center"/>
        </w:trPr>
        <w:tc>
          <w:tcPr>
            <w:tcW w:w="5288" w:type="dxa"/>
          </w:tcPr>
          <w:p w14:paraId="3B099258" w14:textId="77777777" w:rsidR="00376107" w:rsidRDefault="00376107">
            <w:pPr>
              <w:rPr>
                <w:rFonts w:hint="eastAsia"/>
              </w:rPr>
            </w:pPr>
            <w:permStart w:id="1156348604" w:edGrp="everyone" w:colFirst="0" w:colLast="0"/>
            <w:permStart w:id="2027314548" w:edGrp="everyone" w:colFirst="1" w:colLast="1"/>
            <w:permStart w:id="2127889514" w:edGrp="everyone" w:colFirst="2" w:colLast="2"/>
            <w:permEnd w:id="1820273262"/>
            <w:permEnd w:id="1379600192"/>
            <w:permEnd w:id="1446999446"/>
          </w:p>
        </w:tc>
        <w:tc>
          <w:tcPr>
            <w:tcW w:w="5288" w:type="dxa"/>
          </w:tcPr>
          <w:p w14:paraId="79401800" w14:textId="77777777" w:rsidR="00376107" w:rsidRDefault="00DF16AB">
            <w:pPr>
              <w:rPr>
                <w:rFonts w:hint="eastAsia"/>
              </w:rPr>
            </w:pPr>
            <w:r>
              <w:t>ลงชื่อ                                           ผู้สอน</w:t>
            </w:r>
            <w:r>
              <w:br/>
              <w:t xml:space="preserve">          (</w:t>
            </w:r>
            <w:r>
              <w:t>นางนิกูล  ทองหน้าศาล)</w:t>
            </w:r>
            <w:r>
              <w:br/>
              <w:t xml:space="preserve">        ผู้อำนวยการโรงเรียนสระหลวงพิทยาคม</w:t>
            </w:r>
          </w:p>
        </w:tc>
      </w:tr>
      <w:permEnd w:id="1156348604"/>
      <w:permEnd w:id="2027314548"/>
      <w:permEnd w:id="2127889514"/>
    </w:tbl>
    <w:p w14:paraId="499C176E" w14:textId="77777777" w:rsidR="00DF16AB" w:rsidRDefault="00DF16AB"/>
    <w:sectPr w:rsidR="00000000" w:rsidSect="00034616">
      <w:pgSz w:w="11906" w:h="16838"/>
      <w:pgMar w:top="500" w:right="595" w:bottom="360" w:left="5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674777">
    <w:abstractNumId w:val="8"/>
  </w:num>
  <w:num w:numId="2" w16cid:durableId="138694599">
    <w:abstractNumId w:val="6"/>
  </w:num>
  <w:num w:numId="3" w16cid:durableId="538906052">
    <w:abstractNumId w:val="5"/>
  </w:num>
  <w:num w:numId="4" w16cid:durableId="1610576580">
    <w:abstractNumId w:val="4"/>
  </w:num>
  <w:num w:numId="5" w16cid:durableId="739711593">
    <w:abstractNumId w:val="7"/>
  </w:num>
  <w:num w:numId="6" w16cid:durableId="993799627">
    <w:abstractNumId w:val="3"/>
  </w:num>
  <w:num w:numId="7" w16cid:durableId="1668556866">
    <w:abstractNumId w:val="2"/>
  </w:num>
  <w:num w:numId="8" w16cid:durableId="788015910">
    <w:abstractNumId w:val="1"/>
  </w:num>
  <w:num w:numId="9" w16cid:durableId="214257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A11"/>
    <w:rsid w:val="0015074B"/>
    <w:rsid w:val="0023104A"/>
    <w:rsid w:val="0029639D"/>
    <w:rsid w:val="00326F90"/>
    <w:rsid w:val="00376107"/>
    <w:rsid w:val="00AA1D8D"/>
    <w:rsid w:val="00B47730"/>
    <w:rsid w:val="00CB0664"/>
    <w:rsid w:val="00DF16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8D537"/>
  <w14:defaultImageDpi w14:val="300"/>
  <w15:docId w15:val="{695E5D0C-A049-44C0-8A55-1EBC10D5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H SarabunPSK" w:hAnsi="TH SarabunPSK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3491</Characters>
  <Application>Microsoft Office Word</Application>
  <DocSecurity>8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PIYAPHONG YAJANTO</cp:lastModifiedBy>
  <cp:revision>2</cp:revision>
  <dcterms:created xsi:type="dcterms:W3CDTF">2026-10-09T14:21:00Z</dcterms:created>
  <dcterms:modified xsi:type="dcterms:W3CDTF">2026-10-09T14:21:00Z</dcterms:modified>
  <cp:category/>
</cp:coreProperties>
</file>